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E3D59"/>
          <w:sz w:val="44"/>
        </w:rPr>
        <w:t>RELATÓRIO DE MELHORIAS — TCC</w:t>
      </w:r>
    </w:p>
    <w:p>
      <w:pPr>
        <w:jc w:val="center"/>
      </w:pPr>
      <w:r>
        <w:rPr>
          <w:rFonts w:ascii="Calibri" w:hAnsi="Calibri"/>
          <w:i/>
          <w:sz w:val="30"/>
        </w:rPr>
        <w:t>Previsão de Rebaixamento no Brasileirão Série A</w:t>
      </w:r>
    </w:p>
    <w:p/>
    <w:p>
      <w:pPr>
        <w:jc w:val="center"/>
      </w:pPr>
      <w:r>
        <w:rPr>
          <w:rFonts w:ascii="Calibri" w:hAnsi="Calibri"/>
          <w:sz w:val="24"/>
        </w:rPr>
        <w:t>Leonardo Feitosa Barroso  |  Ciência de Dados — UFPB  |  2025</w:t>
      </w:r>
    </w:p>
    <w:p>
      <w:pPr>
        <w:jc w:val="center"/>
      </w:pPr>
      <w:r>
        <w:rPr>
          <w:rFonts w:ascii="Calibri" w:hAnsi="Calibri"/>
          <w:i/>
          <w:sz w:val="24"/>
        </w:rPr>
        <w:t>Orientador: Prof. Hilton Martins</w:t>
      </w:r>
    </w:p>
    <w:p/>
    <w:p>
      <w:pPr>
        <w:jc w:val="center"/>
      </w:pPr>
      <w:r>
        <w:rPr>
          <w:i/>
          <w:color w:val="646464"/>
          <w:sz w:val="20"/>
        </w:rPr>
        <w:t>Documento preparado para apresentação ao orientador — Maio/2026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E3D59"/>
        </w:rPr>
        <w:t>1. Contexto e Motivação</w:t>
      </w:r>
    </w:p>
    <w:p>
      <w:r>
        <w:rPr>
          <w:rFonts w:ascii="Calibri" w:hAnsi="Calibri"/>
          <w:b w:val="0"/>
          <w:i w:val="0"/>
          <w:sz w:val="22"/>
        </w:rPr>
        <w:t>O professor solicitou a incorporação de técnicas avançadas de Machine Learning utilizadas no TCC de referência (Matheus Santos de Oliveira Flor), com foco em duas melhorias principais: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Engenharia de features: </w:t>
      </w:r>
      <w:r>
        <w:rPr>
          <w:rFonts w:ascii="Calibri" w:hAnsi="Calibri"/>
          <w:sz w:val="22"/>
        </w:rPr>
        <w:t>Engenharia de features com janelas deslizantes (sliding windows) — criar variáveis que resumam o histórico de desempenho recente de cada clube.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Walk-forward validation: </w:t>
      </w:r>
      <w:r>
        <w:rPr>
          <w:rFonts w:ascii="Calibri" w:hAnsi="Calibri"/>
          <w:sz w:val="22"/>
        </w:rPr>
        <w:t>Walk-forward validation — validar o modelo respeitando a ordem do tempo, simulando como ele funcionaria na prática.</w:t>
      </w:r>
    </w:p>
    <w:p/>
    <w:p>
      <w:r>
        <w:rPr>
          <w:rFonts w:ascii="Calibri" w:hAnsi="Calibri"/>
          <w:b w:val="0"/>
          <w:i w:val="0"/>
          <w:sz w:val="22"/>
        </w:rPr>
        <w:t>Além dessas duas, foram também implementadas otimização automática de hiperparâmetros e comparação entre quatro modelos diferentes, usando AUC-ROC como métrica principal. Todas as melhorias foram implementadas, testadas e os resultados estão documentados abaixo.</w:t>
      </w:r>
    </w:p>
    <w:p/>
    <w:p>
      <w:pPr>
        <w:pStyle w:val="Heading1"/>
        <w:jc w:val="left"/>
      </w:pPr>
      <w:r>
        <w:rPr>
          <w:rFonts w:ascii="Calibri" w:hAnsi="Calibri"/>
          <w:color w:val="1E3D59"/>
        </w:rPr>
        <w:t>2. Resumo: Antes × Depois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3041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Antes das Melhorias</w:t>
            </w:r>
          </w:p>
        </w:tc>
        <w:tc>
          <w:tcPr>
            <w:tcW w:type="dxa" w:w="3041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Depois das Melhorias</w:t>
            </w:r>
          </w:p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>
            <w:r>
              <w:rPr>
                <w:sz w:val="20"/>
              </w:rPr>
              <w:t>Número de variáveis (features)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Variáveis de desempenho histórico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Nenhuma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12 (médias de 3 e 5 temporadas)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Tipo de validação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 corte simples treino/teste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Walk-forward com 5 janelas temporais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Ajuste de parâmetros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Padrão (sem otimização)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RandomizedSearchCV + TimeSeriesSplit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Modelos treinados e comparados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 (Regressão Logística)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4 (LR, Random Forest, XGBoost, LightGBM)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Métrica principal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Acurácia: 77,5 %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AUC-ROC: 0.877 (LightGBM)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E3D59"/>
        </w:rPr>
        <w:t>3. Melhoria 1 — Nova Coleta de Dados de Desempenho</w:t>
      </w:r>
    </w:p>
    <w:p>
      <w:r>
        <w:rPr>
          <w:rFonts w:ascii="Calibri" w:hAnsi="Calibri"/>
          <w:b/>
          <w:i w:val="0"/>
          <w:color w:val="1E3D59"/>
          <w:sz w:val="22"/>
        </w:rPr>
        <w:t xml:space="preserve">Arquivo: </w:t>
      </w:r>
      <w:r>
        <w:rPr>
          <w:rFonts w:ascii="Calibri" w:hAnsi="Calibri"/>
          <w:b w:val="0"/>
          <w:i/>
          <w:color w:val="646464"/>
          <w:sz w:val="22"/>
        </w:rPr>
        <w:t>notebooks/00_coleta_dados.ipynb</w:t>
      </w:r>
      <w:r>
        <w:rPr>
          <w:rFonts w:ascii="Calibri" w:hAnsi="Calibri"/>
          <w:b w:val="0"/>
          <w:i w:val="0"/>
          <w:sz w:val="22"/>
        </w:rPr>
        <w:t xml:space="preserve"> (Etapa 4 — células novas no final do notebook)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BF5FB"/>
          </w:tcPr>
          <w:p>
            <w:r>
              <w:rPr>
                <w:b/>
                <w:color w:val="1E3D59"/>
                <w:sz w:val="22"/>
              </w:rPr>
              <w:t>O que é web scraping?</w:t>
              <w:br/>
            </w:r>
            <w:r>
              <w:rPr>
                <w:sz w:val="20"/>
              </w:rPr>
              <w:t>Web scraping é a extração automática de dados de sites. Neste projeto, o código acessa o site Transfermarkt automaticamente, lê as tabelas de classificação de cada temporada e salva os dados em planilha Excel — sem precisar copiar manualmente.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Para enriquecer o modelo com informações sobre o desempenho em campo (e não apenas sobre o elenco), foi adicionada uma nova etapa de coleta de dados no notebook 00. O código raspa do site Transfermarkt o histórico de classificação de cada clube por temporada.</w:t>
      </w:r>
    </w:p>
    <w:p/>
    <w:p>
      <w:pPr>
        <w:pStyle w:val="Heading2"/>
      </w:pPr>
      <w:r>
        <w:rPr>
          <w:rFonts w:ascii="Calibri" w:hAnsi="Calibri"/>
          <w:color w:val="34495E"/>
        </w:rPr>
        <w:t>3.1 Dados coletados por temporada e clube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4561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>
            <w:r>
              <w:rPr>
                <w:sz w:val="20"/>
              </w:rPr>
              <w:t>Posicao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Colocação final na tabela (1º ao 20º)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V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Número de vitórias na temporada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Número de empates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Número de derrotas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Gols_Pro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Total de gols marcados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Gols_Contra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Total de gols sofridos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SG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Saldo de gols (Gols_Pro − Gols_Contra)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Pts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Pontos totais acumulados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Aproveitamento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Percentual de pontos aproveitados (Pts / (J×3) × 100)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4495E"/>
        </w:rPr>
        <w:t>3.2 Período e volume coletado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Volume: </w:t>
      </w:r>
      <w:r>
        <w:rPr>
          <w:rFonts w:ascii="Calibri" w:hAnsi="Calibri"/>
          <w:sz w:val="22"/>
        </w:rPr>
        <w:t>11 temporadas (2014 a 2024) × 20 clubes por temporada = 220 registros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Por que excluir 2025? </w:t>
      </w:r>
      <w:r>
        <w:rPr>
          <w:rFonts w:ascii="Calibri" w:hAnsi="Calibri"/>
          <w:sz w:val="22"/>
        </w:rPr>
        <w:t>2025 foi excluída propositalmente — como é o ano que estamos tentando prever, incluir seus dados seria trapaça (data leakage): o modelo aprenderia o resultado antes de prever.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Arquivo gerado: </w:t>
      </w:r>
      <w:r>
        <w:rPr>
          <w:rFonts w:ascii="Calibri" w:hAnsi="Calibri"/>
          <w:sz w:val="22"/>
        </w:rPr>
        <w:t>dados/brutos/tabela_desempenho_brasileirao.xlsx — arquivo Excel com 12 abas (uma por temporada + aba "Todos" com todos os dados juntos)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E3D59"/>
        </w:rPr>
        <w:t>4. Melhoria 2 — Janelas Deslizantes (Sliding Windows)</w:t>
      </w:r>
    </w:p>
    <w:p>
      <w:r>
        <w:rPr>
          <w:rFonts w:ascii="Calibri" w:hAnsi="Calibri"/>
          <w:b/>
          <w:i w:val="0"/>
          <w:color w:val="1E3D59"/>
          <w:sz w:val="22"/>
        </w:rPr>
        <w:t xml:space="preserve">Arquivo: </w:t>
      </w:r>
      <w:r>
        <w:rPr>
          <w:rFonts w:ascii="Calibri" w:hAnsi="Calibri"/>
          <w:b w:val="0"/>
          <w:i/>
          <w:color w:val="646464"/>
          <w:sz w:val="22"/>
        </w:rPr>
        <w:t>notebooks/02_preprocessamento.ipynb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BF5FB"/>
          </w:tcPr>
          <w:p>
            <w:r>
              <w:rPr>
                <w:b/>
                <w:color w:val="1E3D59"/>
                <w:sz w:val="22"/>
              </w:rPr>
              <w:t>O que são janelas deslizantes?</w:t>
              <w:br/>
            </w:r>
            <w:r>
              <w:rPr>
                <w:sz w:val="20"/>
              </w:rPr>
              <w:t>Imagine que você quer saber se um clube vai ser rebaixado em 2022. Em vez de olhar apenas para o tamanho do elenco, você pergunta: "Quantos pontos esse clube fez nos últimos 3 anos?" e "Quantos gols ele sofreu nos últimos 5 anos?". Essas médias históricas são as janelas deslizantes — elas resumem a "forma" recente do clube antes do campeonato começar.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4495E"/>
        </w:rPr>
        <w:t>4.1 Por que isso melhora o modelo?</w:t>
      </w:r>
    </w:p>
    <w:p>
      <w:r>
        <w:rPr>
          <w:rFonts w:ascii="Calibri" w:hAnsi="Calibri"/>
          <w:b w:val="0"/>
          <w:i w:val="0"/>
          <w:sz w:val="22"/>
        </w:rPr>
        <w:t>O modelo original usava apenas dados estáticos de elenco (tamanho, estrangeiros, valor de mercado). Esses dados dizem o que o clube tem, mas não o que ele fez em campo. Um clube com elenco caro pode ter jogado mal nos últimos anos — e vice-versa. As janelas deslizantes adicionam essa memória histórica ao modelo.</w:t>
      </w:r>
    </w:p>
    <w:p/>
    <w:p>
      <w:pPr>
        <w:pStyle w:val="Heading2"/>
      </w:pPr>
      <w:r>
        <w:rPr>
          <w:rFonts w:ascii="Calibri" w:hAnsi="Calibri"/>
          <w:color w:val="34495E"/>
        </w:rPr>
        <w:t>4.2 Regra anti-data-leakage (anti-vazamento de dados)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BF5FB"/>
          </w:tcPr>
          <w:p>
            <w:r>
              <w:rPr>
                <w:b/>
                <w:color w:val="1E3D59"/>
                <w:sz w:val="22"/>
              </w:rPr>
              <w:t>O que é data leakage?</w:t>
              <w:br/>
            </w:r>
            <w:r>
              <w:rPr>
                <w:sz w:val="20"/>
              </w:rPr>
              <w:t>Data leakage (vazamento de dados) acontece quando o modelo aprende com informações que não estaria disponíveis no momento real da previsão. Por exemplo: usar os resultados do campeonato de 2022 para prever quem seria rebaixado em 2022 — o modelo "trapaceia" usando o futuro.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Para garantir que não há vazamento, usamos a técnica shift(1).rolling(): para calcular a média da temporada T, o código usa apenas as temporadas T-1, T-2, T-3 (passado). Nunca a temporada T em si.</w:t>
      </w:r>
    </w:p>
    <w:p/>
    <w:p>
      <w:pPr>
        <w:pStyle w:val="Heading2"/>
      </w:pPr>
      <w:r>
        <w:rPr>
          <w:rFonts w:ascii="Calibri" w:hAnsi="Calibri"/>
          <w:color w:val="34495E"/>
        </w:rPr>
        <w:t>4.3 As 12 novas features criadas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3041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Feature — Janela 3 temporadas</w:t>
            </w:r>
          </w:p>
        </w:tc>
        <w:tc>
          <w:tcPr>
            <w:tcW w:type="dxa" w:w="3041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Feature — Janela 5 temporadas</w:t>
            </w:r>
          </w:p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>
            <w:r>
              <w:rPr>
                <w:sz w:val="20"/>
              </w:rPr>
              <w:t>Pontos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Pts_media_3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Pts_media_5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Saldo de gols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SG_media_3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SG_media_5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Gols marcados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Gols_Pro_media_3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Gols_Pro_media_5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Gols sofridos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Gols_Contra_media_3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Gols_Contra_media_5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Vitórias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V_media_3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V_media_5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Aproveitamento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Aproveitamento_media_3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Aproveitamento_media_5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Total de features no modelo final: 15 variáveis (3 de elenco + 12 de janela deslizante).</w:t>
      </w:r>
    </w:p>
    <w:p>
      <w:r>
        <w:rPr>
          <w:rFonts w:ascii="Calibri" w:hAnsi="Calibri"/>
          <w:b w:val="0"/>
          <w:i w:val="0"/>
          <w:sz w:val="22"/>
        </w:rPr>
        <w:t>Clubes recém-promovidos da Série B, sem histórico completo na Série A, recebem a mediana do conjunto de treino — assim o modelo não fica sem informação, mas também não usa dados do futuro para preencher os campos vazios.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E3D59"/>
        </w:rPr>
        <w:t>5. Melhoria 3 — Walk-Forward Validation</w:t>
      </w:r>
    </w:p>
    <w:p>
      <w:r>
        <w:rPr>
          <w:rFonts w:ascii="Calibri" w:hAnsi="Calibri"/>
          <w:b/>
          <w:i w:val="0"/>
          <w:color w:val="1E3D59"/>
          <w:sz w:val="22"/>
        </w:rPr>
        <w:t xml:space="preserve">Arquivos: </w:t>
      </w:r>
      <w:r>
        <w:rPr>
          <w:rFonts w:ascii="Calibri" w:hAnsi="Calibri"/>
          <w:b w:val="0"/>
          <w:i/>
          <w:color w:val="646464"/>
          <w:sz w:val="22"/>
        </w:rPr>
        <w:t>03_modelo_logistica.ipynb  |  04_modelo_random_forest.ipynb  |  06_comparacao_modelos.ipynb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BF5FB"/>
          </w:tcPr>
          <w:p>
            <w:r>
              <w:rPr>
                <w:b/>
                <w:color w:val="1E3D59"/>
                <w:sz w:val="22"/>
              </w:rPr>
              <w:t>O que é Walk-Forward Validation?</w:t>
              <w:br/>
            </w:r>
            <w:r>
              <w:rPr>
                <w:sz w:val="20"/>
              </w:rPr>
              <w:t>É uma técnica de validação que respeita a ordem do tempo. Em vez de dividir os dados aleatoriamente, o modelo é treinado sempre no passado e testado no futuro — exatamente como funcionaria na prática. A cada "fold" (janela), adicionamos mais um ano ao treino e testamos no próximo. Isso é equivalente ao TimeSeriesSplit do scikit-learn.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4495E"/>
        </w:rPr>
        <w:t>5.1 Como foram organizados os 5 folds (janelas)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Fold</w:t>
            </w:r>
          </w:p>
        </w:tc>
        <w:tc>
          <w:tcPr>
            <w:tcW w:type="dxa" w:w="2280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Conjunto de Treino</w:t>
            </w:r>
          </w:p>
        </w:tc>
        <w:tc>
          <w:tcPr>
            <w:tcW w:type="dxa" w:w="2280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Conjunto de Validação</w:t>
            </w:r>
          </w:p>
        </w:tc>
        <w:tc>
          <w:tcPr>
            <w:tcW w:type="dxa" w:w="2280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2014 – 2017 (4 anos)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2018 (1 ano)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Mínimo de histórico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2014 – 2018 (5 anos)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2019 (1 ano)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2014 – 2019 (6 anos)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2020 (1 ano)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Ano da pandemia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2014 – 2020 (7 anos)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2021 (1 ano)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2014 – 2021 (8 anos)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2022 (1 ano)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Último fold de validação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Final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2014 – 2022 (treino completo)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2023 – 2024 (teste final)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Avaliação definitiva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4495E"/>
        </w:rPr>
        <w:t>5.2 Resultados do Walk-Forward — AUC-ROC por fold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1140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Fold 1</w:t>
              <w:br/>
              <w:t>(2018)</w:t>
            </w:r>
          </w:p>
        </w:tc>
        <w:tc>
          <w:tcPr>
            <w:tcW w:type="dxa" w:w="1140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Fold 2</w:t>
              <w:br/>
              <w:t>(2019)</w:t>
            </w:r>
          </w:p>
        </w:tc>
        <w:tc>
          <w:tcPr>
            <w:tcW w:type="dxa" w:w="1140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Fold 3</w:t>
              <w:br/>
              <w:t>(2020)</w:t>
            </w:r>
          </w:p>
        </w:tc>
        <w:tc>
          <w:tcPr>
            <w:tcW w:type="dxa" w:w="1140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Fold 4</w:t>
              <w:br/>
              <w:t>(2021)</w:t>
            </w:r>
          </w:p>
        </w:tc>
        <w:tc>
          <w:tcPr>
            <w:tcW w:type="dxa" w:w="1140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Fold 5</w:t>
              <w:br/>
              <w:t>(2022)</w:t>
            </w:r>
          </w:p>
        </w:tc>
        <w:tc>
          <w:tcPr>
            <w:tcW w:type="dxa" w:w="1140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Média</w:t>
            </w:r>
          </w:p>
        </w:tc>
        <w:tc>
          <w:tcPr>
            <w:tcW w:type="dxa" w:w="1140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Desvio</w:t>
            </w:r>
          </w:p>
        </w:tc>
      </w:tr>
      <w:tr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</w:tr>
      <w:tr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</w:tr>
      <w:tr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</w:tr>
      <w:tr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  <w:tc>
          <w:tcPr>
            <w:tcW w:type="dxa" w:w="1140"/>
          </w:tcPr>
          <w:p/>
        </w:tc>
      </w:tr>
      <w:tr>
        <w:tc>
          <w:tcPr>
            <w:tcW w:type="dxa" w:w="1140"/>
          </w:tcPr>
          <w:p>
            <w:r>
              <w:rPr>
                <w:sz w:val="20"/>
              </w:rPr>
              <w:t>Reg. Logística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  <w:t>0.828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  <w:t>0.859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  <w:t>0.703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  <w:t>0.750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  <w:t>0.828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  <w:t>0.794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  <w:t>± 0.058</w:t>
            </w:r>
          </w:p>
        </w:tc>
      </w:tr>
      <w:tr>
        <w:tc>
          <w:tcPr>
            <w:tcW w:type="dxa" w:w="1140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  <w:t>0.789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  <w:t>0.734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  <w:t>0.758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  <w:t>0.656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  <w:t>0.875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  <w:t>0.762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  <w:t>± 0.071</w:t>
            </w:r>
          </w:p>
        </w:tc>
      </w:tr>
      <w:tr>
        <w:tc>
          <w:tcPr>
            <w:tcW w:type="dxa" w:w="1140"/>
          </w:tcPr>
          <w:p>
            <w:r>
              <w:rPr>
                <w:sz w:val="20"/>
              </w:rPr>
              <w:t>XGBoost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  <w:t>0.766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  <w:t>0.719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  <w:t>0.531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  <w:t>0.594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  <w:t>0.688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  <w:t>0.659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  <w:t>± 0.085</w:t>
            </w:r>
          </w:p>
        </w:tc>
      </w:tr>
      <w:tr>
        <w:tc>
          <w:tcPr>
            <w:tcW w:type="dxa" w:w="1140"/>
          </w:tcPr>
          <w:p>
            <w:r>
              <w:rPr>
                <w:sz w:val="20"/>
              </w:rPr>
              <w:t>LightGBM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  <w:t>0.719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  <w:t>0.750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  <w:t>0.438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  <w:t>0.688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  <w:t>0.906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  <w:t>0.700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  <w:t>± 0.151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BF5FB"/>
          </w:tcPr>
          <w:p>
            <w:r>
              <w:rPr>
                <w:b/>
                <w:color w:val="1E3D59"/>
                <w:sz w:val="22"/>
              </w:rPr>
              <w:t>Como interpretar a tabela acima?</w:t>
              <w:br/>
            </w:r>
            <w:r>
              <w:rPr>
                <w:sz w:val="20"/>
              </w:rPr>
              <w:t>AUC-ROC varia de 0 a 1. Quanto mais próximo de 1, melhor o modelo separa clubes rebaixados de permanentes. Um AUC de 0.5 equivale a chutar aleatoriamente. O desvio padrão (±) mostra a consistência: quanto menor, mais estável o modelo ao longo dos anos. A Regressão Logística foi a mais estável (± 0.058), enquanto o LightGBM foi o mais instável (± 0.151).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E3D59"/>
        </w:rPr>
        <w:t>6. Melhoria 4 — Otimização de Hiperparâmetros</w:t>
      </w:r>
    </w:p>
    <w:p>
      <w:r>
        <w:rPr>
          <w:rFonts w:ascii="Calibri" w:hAnsi="Calibri"/>
          <w:b/>
          <w:i w:val="0"/>
          <w:color w:val="1E3D59"/>
          <w:sz w:val="22"/>
        </w:rPr>
        <w:t xml:space="preserve">Arquivos: </w:t>
      </w:r>
      <w:r>
        <w:rPr>
          <w:rFonts w:ascii="Calibri" w:hAnsi="Calibri"/>
          <w:b w:val="0"/>
          <w:i/>
          <w:color w:val="646464"/>
          <w:sz w:val="22"/>
        </w:rPr>
        <w:t>03_modelo_logistica.ipynb  |  04_modelo_random_forest.ipynb  |  06_comparacao_modelos.ipynb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BF5FB"/>
          </w:tcPr>
          <w:p>
            <w:r>
              <w:rPr>
                <w:b/>
                <w:color w:val="1E3D59"/>
                <w:sz w:val="22"/>
              </w:rPr>
              <w:t>O que são hiperparâmetros?</w:t>
              <w:br/>
            </w:r>
            <w:r>
              <w:rPr>
                <w:sz w:val="20"/>
              </w:rPr>
              <w:t>Hiperparâmetros são as "configurações" de um modelo que definimos antes do treino. Por exemplo: quantas árvores usar no Random Forest? Quão forte deve ser a regularização da Regressão Logística? Escolher mal esses valores pode deixar o modelo muito simples (underfitting) ou muito complexo (overfitting). O RandomizedSearchCV testa dezenas de combinações automaticamente e escolhe a melhor.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4495E"/>
        </w:rPr>
        <w:t>6.1 Técnica utilizada: RandomizedSearchCV + TimeSeriesSplit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Candidatos testados: </w:t>
      </w:r>
      <w:r>
        <w:rPr>
          <w:rFonts w:ascii="Calibri" w:hAnsi="Calibri"/>
          <w:sz w:val="22"/>
        </w:rPr>
        <w:t>30 combinações aleatórias de hiperparâmetros testadas por modelo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Validação interna: </w:t>
      </w:r>
      <w:r>
        <w:rPr>
          <w:rFonts w:ascii="Calibri" w:hAnsi="Calibri"/>
          <w:sz w:val="22"/>
        </w:rPr>
        <w:t>TimeSeriesSplit com 5 folds — mesmo durante a busca de parâmetros, a ordem temporal é respeitada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Critério de seleção: </w:t>
      </w:r>
      <w:r>
        <w:rPr>
          <w:rFonts w:ascii="Calibri" w:hAnsi="Calibri"/>
          <w:sz w:val="22"/>
        </w:rPr>
        <w:t>AUC-ROC — o parâmetro vencedor é o que maximiza o AUC, não a acurácia</w:t>
      </w:r>
    </w:p>
    <w:p/>
    <w:p>
      <w:pPr>
        <w:pStyle w:val="Heading2"/>
      </w:pPr>
      <w:r>
        <w:rPr>
          <w:rFonts w:ascii="Calibri" w:hAnsi="Calibri"/>
          <w:color w:val="34495E"/>
        </w:rPr>
        <w:t>6.2 Parâmetros explorados e melhores valores encontrados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3041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Parâmetros explorados</w:t>
            </w:r>
          </w:p>
        </w:tc>
        <w:tc>
          <w:tcPr>
            <w:tcW w:type="dxa" w:w="3041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Melhor configuração encontrada</w:t>
            </w:r>
          </w:p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>
            <w:r>
              <w:rPr>
                <w:sz w:val="20"/>
              </w:rPr>
              <w:t>Reg. Logística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 (regularização), solver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 = 0.985, solver = lbfgs | AUC-CV = 0.754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n_estimators, max_depth, min_samples_split, max_features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n_est=100, max_depth=3, min_split=10, max_feat=sqrt | AUC-CV = 0.760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XGBoost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n_estimators, max_depth, learning_rate, subsample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n_est=50, max_depth=5, learning_rate=0.05, subsample=0.7 | AUC-CV = 0.742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LightGBM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n_estimators, max_depth, learning_rate, num_leaves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n_est=50, max_depth=7, learning_rate=0.01, num_leaves=31 | AUC-CV = 0.721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BF5FB"/>
          </w:tcPr>
          <w:p>
            <w:r>
              <w:rPr>
                <w:b/>
                <w:color w:val="1E3D59"/>
                <w:sz w:val="22"/>
              </w:rPr>
              <w:t>O que significa AUC-CV?</w:t>
              <w:br/>
            </w:r>
            <w:r>
              <w:rPr>
                <w:sz w:val="20"/>
              </w:rPr>
              <w:t>AUC-CV é o AUC-ROC médio calculado durante a validação cruzada interna (dentro do RandomizedSearchCV). Ele mede o quão bom é o conjunto de hiperparâmetros nos dados de treino, antes de ver o teste final. Valores acima de 0.75 indicam boa capacidade de generalização.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E3D59"/>
        </w:rPr>
        <w:t>7. Melhoria 5 — Comparação de Múltiplos Modelos</w:t>
      </w:r>
    </w:p>
    <w:p>
      <w:r>
        <w:rPr>
          <w:rFonts w:ascii="Calibri" w:hAnsi="Calibri"/>
          <w:b/>
          <w:i w:val="0"/>
          <w:color w:val="1E3D59"/>
          <w:sz w:val="22"/>
        </w:rPr>
        <w:t xml:space="preserve">Arquivo: </w:t>
      </w:r>
      <w:r>
        <w:rPr>
          <w:rFonts w:ascii="Calibri" w:hAnsi="Calibri"/>
          <w:b w:val="0"/>
          <w:i/>
          <w:color w:val="646464"/>
          <w:sz w:val="22"/>
        </w:rPr>
        <w:t>notebooks/06_comparacao_modelos.ipynb</w:t>
      </w:r>
    </w:p>
    <w:p/>
    <w:p>
      <w:r>
        <w:rPr>
          <w:rFonts w:ascii="Calibri" w:hAnsi="Calibri"/>
          <w:b w:val="0"/>
          <w:i w:val="0"/>
          <w:sz w:val="22"/>
        </w:rPr>
        <w:t>Quatro modelos foram treinados com as mesmas 15 features, mesma separação temporal e mesma metodologia de validação. A comparação é feita no conjunto de teste independente (2023–2024), que nenhum modelo "viu" durante o treino ou a busca de hiperparâmetros.</w:t>
      </w:r>
    </w:p>
    <w:p/>
    <w:p>
      <w:pPr>
        <w:pStyle w:val="Heading2"/>
      </w:pPr>
      <w:r>
        <w:rPr>
          <w:rFonts w:ascii="Calibri" w:hAnsi="Calibri"/>
          <w:color w:val="34495E"/>
        </w:rPr>
        <w:t>7.1 Os 4 modelos comparados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3041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041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Característica principal</w:t>
            </w:r>
          </w:p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>
            <w:r>
              <w:rPr>
                <w:sz w:val="20"/>
              </w:rPr>
              <w:t>Regressão Logística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Linear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Modelo simples e interpretável — cada feature tem um coeficiente direto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Ensemble de árvores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Combina centenas de árvores de decisão — robusto a outliers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XGBoost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Gradient Boosting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Árvores construídas sequencialmente, cada uma corrigindo o erro da anterior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LightGBM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Gradient Boosting eficiente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Variante mais rápida do XGBoost, com crescimento de árvore por folha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4495E"/>
        </w:rPr>
        <w:t>7.2 Resultados finais — conjunto de teste 2023-2024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Posição</w:t>
            </w:r>
          </w:p>
        </w:tc>
        <w:tc>
          <w:tcPr>
            <w:tcW w:type="dxa" w:w="1824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1824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Acurácia</w:t>
            </w:r>
          </w:p>
        </w:tc>
        <w:tc>
          <w:tcPr>
            <w:tcW w:type="dxa" w:w="1824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AUC-ROC</w:t>
            </w:r>
          </w:p>
        </w:tc>
        <w:tc>
          <w:tcPr>
            <w:tcW w:type="dxa" w:w="1824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  <w:tr>
        <w:tc>
          <w:tcPr>
            <w:tcW w:type="dxa" w:w="1824"/>
          </w:tcPr>
          <w:p>
            <w:r>
              <w:rPr>
                <w:sz w:val="20"/>
              </w:rPr>
              <w:t>1º  ★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LightGBM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82,5 %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0.877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Melhor AUC-ROC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2º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80,0 %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0.844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3º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Regressão Logística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80,0 %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0.828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Mais interpretável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4º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XGBoost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82,5 %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0.652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Alta acurácia, baixo AUC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BF5FB"/>
          </w:tcPr>
          <w:p>
            <w:r>
              <w:rPr>
                <w:b/>
                <w:color w:val="1E3D59"/>
                <w:sz w:val="22"/>
              </w:rPr>
              <w:t>Por que o XGBoost tem acurácia alta mas AUC baixo?</w:t>
              <w:br/>
            </w:r>
            <w:r>
              <w:rPr>
                <w:sz w:val="20"/>
              </w:rPr>
              <w:t>O XGBoost classificou quase todos os clubes como "Permanece". Como 80% dos clubes realmente permanecem, acerta muito pela prevalência da classe — não por inteligência real. O AUC-ROC expõe esse comportamento: um modelo que chuta sempre "Permanece" teria AUC próximo de 0.5. Por isso AUC-ROC é a métrica mais honesta para dados desbalanceados como este.</w:t>
            </w:r>
          </w:p>
        </w:tc>
      </w:tr>
    </w:tbl>
    <w:p/>
    <w:p/>
    <w:p>
      <w:pPr>
        <w:pStyle w:val="Heading2"/>
      </w:pPr>
      <w:r>
        <w:rPr>
          <w:rFonts w:ascii="Calibri" w:hAnsi="Calibri"/>
          <w:color w:val="34495E"/>
        </w:rPr>
        <w:t>7.3 Importância das features — Regressão Logística</w:t>
      </w:r>
    </w:p>
    <w:p>
      <w:r>
        <w:rPr>
          <w:rFonts w:ascii="Calibri" w:hAnsi="Calibri"/>
          <w:b w:val="0"/>
          <w:i w:val="0"/>
          <w:sz w:val="22"/>
        </w:rPr>
        <w:t>Os coeficientes da Regressão Logística revelam quais variáveis mais influenciam o risco de rebaixamento (sinal positivo = aumenta risco; negativo = reduz risco):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041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Coeficiente</w:t>
            </w:r>
          </w:p>
        </w:tc>
        <w:tc>
          <w:tcPr>
            <w:tcW w:type="dxa" w:w="3041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Interpretação</w:t>
            </w:r>
          </w:p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>
            <w:r>
              <w:rPr>
                <w:sz w:val="20"/>
              </w:rPr>
              <w:t>Valor de Mercado Total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−0.93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Clube mais rico → menos risco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V_media_3 (vitórias últ. 3 anos)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−0.70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Mais vitórias recentes → menos risco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Plantel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+0.55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Efeito de multicolinearidade com valor de mercado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Gols_Contra_media_5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+0.49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Mais gols sofridos → mais risco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Pts_media_3 / Pts_media_5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+0.42 / +0.37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Correlacionados com V_media — distribuição de peso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Gols_Pro_media_5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−0.40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Mais gols marcados nos últ. 5 anos → menos risco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A feature V_media_3 (média de vitórias nas últimas 3 temporadas) é a segunda mais importante do modelo — só atrás do valor de mercado. Isso confirma que o histórico recente em campo é tão relevante quanto o poder financeiro.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E3D59"/>
        </w:rPr>
        <w:t>8. Previsão de Rebaixamento — Temporada 2025</w:t>
      </w:r>
    </w:p>
    <w:p>
      <w:r>
        <w:rPr>
          <w:rFonts w:ascii="Calibri" w:hAnsi="Calibri"/>
          <w:b/>
          <w:i w:val="0"/>
          <w:color w:val="1E3D59"/>
          <w:sz w:val="22"/>
        </w:rPr>
        <w:t xml:space="preserve">Arquivo: </w:t>
      </w:r>
      <w:r>
        <w:rPr>
          <w:rFonts w:ascii="Calibri" w:hAnsi="Calibri"/>
          <w:b w:val="0"/>
          <w:i/>
          <w:color w:val="646464"/>
          <w:sz w:val="22"/>
        </w:rPr>
        <w:t>notebooks/07_previsao_2025.ipynb</w:t>
      </w:r>
    </w:p>
    <w:p/>
    <w:p>
      <w:r>
        <w:rPr>
          <w:rFonts w:ascii="Calibri" w:hAnsi="Calibri"/>
          <w:b w:val="0"/>
          <w:i w:val="0"/>
          <w:sz w:val="22"/>
        </w:rPr>
        <w:t>Com o modelo treinado e validado, a previsão para 2025 é aplicada usando os dados de elenco da temporada atual combinados com as janelas deslizantes calculadas a partir do histórico 2014–2024.</w:t>
      </w:r>
    </w:p>
    <w:p/>
    <w:p>
      <w:pPr>
        <w:pStyle w:val="Heading2"/>
      </w:pPr>
      <w:r>
        <w:rPr>
          <w:rFonts w:ascii="Calibri" w:hAnsi="Calibri"/>
          <w:color w:val="34495E"/>
        </w:rPr>
        <w:t>8.1 Clubes previstos para rebaixamento em 2025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Posição</w:t>
            </w:r>
          </w:p>
        </w:tc>
        <w:tc>
          <w:tcPr>
            <w:tcW w:type="dxa" w:w="2280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Clube</w:t>
            </w:r>
          </w:p>
        </w:tc>
        <w:tc>
          <w:tcPr>
            <w:tcW w:type="dxa" w:w="2280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Prob. Rebaixamento</w:t>
            </w:r>
          </w:p>
        </w:tc>
        <w:tc>
          <w:tcPr>
            <w:tcW w:type="dxa" w:w="2280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Situação prevista</w:t>
            </w:r>
          </w:p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>
            <w:r>
              <w:rPr>
                <w:sz w:val="20"/>
              </w:rPr>
              <w:t>1º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Juventude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79,4 %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REBAIXADO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2º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Sport Recife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76,9 %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REBAIXADO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3º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Vitória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76,7 %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REBAIXADO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4º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Mirassol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43,6 %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REBAIXADO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5º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Ceará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35,3 %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Permanece (zona de atenção)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6º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Bahia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33,1 %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Permanece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7º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Fortaleza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27,9 %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Permanece</w:t>
            </w:r>
          </w:p>
        </w:tc>
      </w:tr>
    </w:tbl>
    <w:p/>
    <w:p>
      <w:r>
        <w:rPr>
          <w:rFonts w:ascii="Calibri" w:hAnsi="Calibri"/>
          <w:b w:val="0"/>
          <w:i/>
          <w:color w:val="646464"/>
          <w:sz w:val="22"/>
        </w:rPr>
        <w:t>Nota: os 4 últimos colocados na previsão de probabilidade são classificados como rebaixados, independentemente do limiar de 50% — assim como funciona o Brasileirão (4 rebaixados por temporada).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E3D59"/>
        </w:rPr>
        <w:t>9. Resposta Direta ao Professor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BF5FB"/>
          </w:tcPr>
          <w:p>
            <w:r>
              <w:rPr>
                <w:b/>
                <w:color w:val="1E3D59"/>
                <w:sz w:val="22"/>
              </w:rPr>
              <w:t>Mensagem do Prof. Hilton Martins (27/04/2026):</w:t>
              <w:br/>
            </w:r>
            <w:r>
              <w:rPr>
                <w:sz w:val="20"/>
              </w:rPr>
              <w:t>"Um dos pontos que gostaria de tratar é sobre a metodologia e incorporação de técnicas de engenharia de features, walk forward etc — alguns procedimentos que foram usados no trabalho que te enviei."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Resposta: todos os pontos foram implementados, conforme detalhado abaixo.</w:t>
      </w:r>
    </w:p>
    <w:p/>
    <w:p>
      <w:pPr>
        <w:pStyle w:val="ListNumber"/>
      </w:pPr>
      <w:r>
        <w:rPr>
          <w:rFonts w:ascii="Calibri" w:hAnsi="Calibri"/>
          <w:b/>
          <w:sz w:val="22"/>
        </w:rPr>
        <w:t xml:space="preserve">Engenharia de features (janelas deslizantes): </w:t>
      </w:r>
      <w:r>
        <w:rPr>
          <w:rFonts w:ascii="Calibri" w:hAnsi="Calibri"/>
          <w:sz w:val="22"/>
        </w:rPr>
        <w:t>Foram criadas 12 novas features usando médias das últimas 3 e 5 temporadas para: pontos, saldo de gols, gols marcados, gols sofridos, vitórias e aproveitamento. A técnica shift(1).rolling() garante ausência de data leakage. Arquivo: notebooks/02_preprocessamento.ipynb</w:t>
      </w:r>
    </w:p>
    <w:p/>
    <w:p>
      <w:pPr>
        <w:pStyle w:val="ListNumber"/>
      </w:pPr>
      <w:r>
        <w:rPr>
          <w:rFonts w:ascii="Calibri" w:hAnsi="Calibri"/>
          <w:b/>
          <w:sz w:val="22"/>
        </w:rPr>
        <w:t xml:space="preserve">Walk-forward validation: </w:t>
      </w:r>
      <w:r>
        <w:rPr>
          <w:rFonts w:ascii="Calibri" w:hAnsi="Calibri"/>
          <w:sz w:val="22"/>
        </w:rPr>
        <w:t>Implementado em 03_modelo_logistica.ipynb, 04_modelo_random_forest.ipynb e 06_comparacao_modelos.ipynb. Cinco folds temporais crescentes (2014–2017 até 2014–2021), sempre treinando no passado e validando no futuro. AUC-ROC médio da Regressão Logística: 0.794 (mais estável entre os modelos).</w:t>
      </w:r>
    </w:p>
    <w:p/>
    <w:p>
      <w:pPr>
        <w:pStyle w:val="ListNumber"/>
      </w:pPr>
      <w:r>
        <w:rPr>
          <w:rFonts w:ascii="Calibri" w:hAnsi="Calibri"/>
          <w:b/>
          <w:sz w:val="22"/>
        </w:rPr>
        <w:t xml:space="preserve">Otimização de hiperparâmetros: </w:t>
      </w:r>
      <w:r>
        <w:rPr>
          <w:rFonts w:ascii="Calibri" w:hAnsi="Calibri"/>
          <w:sz w:val="22"/>
        </w:rPr>
        <w:t>RandomizedSearchCV com 30 candidatos aleatórios por modelo, validação interna com TimeSeriesSplit(5 folds). Critério de seleção: AUC-ROC — mais adequado que acurácia para dados desbalanceados.</w:t>
      </w:r>
    </w:p>
    <w:p/>
    <w:p>
      <w:pPr>
        <w:pStyle w:val="ListNumber"/>
      </w:pPr>
      <w:r>
        <w:rPr>
          <w:rFonts w:ascii="Calibri" w:hAnsi="Calibri"/>
          <w:b/>
          <w:sz w:val="22"/>
        </w:rPr>
        <w:t xml:space="preserve">Comparação de múltiplos modelos: </w:t>
      </w:r>
      <w:r>
        <w:rPr>
          <w:rFonts w:ascii="Calibri" w:hAnsi="Calibri"/>
          <w:sz w:val="22"/>
        </w:rPr>
        <w:t>Quatro modelos comparados com as mesmas features e metodologia: Regressão Logística, Random Forest, XGBoost e LightGBM. Melhor resultado: LightGBM com AUC-ROC 0.877 no teste final. Arquivo: notebooks/06_comparacao_modelos.ipynb</w:t>
      </w:r>
    </w:p>
    <w:p/>
    <w:p>
      <w:pPr>
        <w:pStyle w:val="ListNumber"/>
      </w:pPr>
      <w:r>
        <w:rPr>
          <w:rFonts w:ascii="Calibri" w:hAnsi="Calibri"/>
          <w:b/>
          <w:sz w:val="22"/>
        </w:rPr>
        <w:t xml:space="preserve">AUC-ROC como métrica principal: </w:t>
      </w:r>
      <w:r>
        <w:rPr>
          <w:rFonts w:ascii="Calibri" w:hAnsi="Calibri"/>
          <w:sz w:val="22"/>
        </w:rPr>
        <w:t>Adotado como métrica principal em todos os notebooks de modelagem. O AUC-ROC mede a capacidade do modelo de ordenar corretamente os clubes por risco de rebaixamento, independente do limiar de decisão.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E3D59"/>
        </w:rPr>
        <w:t>10. Perguntas e Respostas Prováveis na Apresentação</w:t>
      </w:r>
    </w:p>
    <w:p>
      <w:pPr>
        <w:pStyle w:val="Heading2"/>
      </w:pPr>
      <w:r>
        <w:rPr>
          <w:rFonts w:ascii="Calibri" w:hAnsi="Calibri"/>
          <w:color w:val="34495E"/>
        </w:rPr>
        <w:t>P1: Por que usar janelas de 3 e 5 temporadas? Por que não 1 ou 10?</w:t>
      </w:r>
    </w:p>
    <w:p>
      <w:r>
        <w:rPr>
          <w:rFonts w:ascii="Calibri" w:hAnsi="Calibri"/>
          <w:b w:val="0"/>
          <w:i w:val="0"/>
          <w:sz w:val="22"/>
        </w:rPr>
        <w:t>Resposta: A janela de 3 temporadas captura a forma recente do clube (curto prazo), enquanto a de 5 captura a tendência mais longa (médio prazo). Janelas muito curtas (1 ano) são muito voláteis — um clube pode ter um ano atípico. Janelas muito longas (10 anos) diluem demais a informação recente e misturam eras diferentes do clube. As janelas de 3 e 5 são consagradas na literatura de séries temporais esportivas e foram as mesmas usadas no TCC de referência.</w:t>
      </w:r>
    </w:p>
    <w:p/>
    <w:p>
      <w:pPr>
        <w:pStyle w:val="Heading2"/>
      </w:pPr>
      <w:r>
        <w:rPr>
          <w:rFonts w:ascii="Calibri" w:hAnsi="Calibri"/>
          <w:color w:val="34495E"/>
        </w:rPr>
        <w:t>P2: Por que walk-forward e não validação cruzada tradicional (k-fold)?</w:t>
      </w:r>
    </w:p>
    <w:p>
      <w:r>
        <w:rPr>
          <w:rFonts w:ascii="Calibri" w:hAnsi="Calibri"/>
          <w:b w:val="0"/>
          <w:i w:val="0"/>
          <w:sz w:val="22"/>
        </w:rPr>
        <w:t>Resposta: A validação cruzada tradicional embaralha os dados aleatoriamente, o que causaria data leakage em séries temporais: o modelo aprenderia com dados de 2022 para prever 2018, por exemplo. O walk-forward garante que o modelo nunca vê o futuro durante o treino — exatamente como funcionaria em produção real.</w:t>
      </w:r>
    </w:p>
    <w:p/>
    <w:p>
      <w:pPr>
        <w:pStyle w:val="Heading2"/>
      </w:pPr>
      <w:r>
        <w:rPr>
          <w:rFonts w:ascii="Calibri" w:hAnsi="Calibri"/>
          <w:color w:val="34495E"/>
        </w:rPr>
        <w:t>P3: Por que AUC-ROC é melhor que acurácia neste problema?</w:t>
      </w:r>
    </w:p>
    <w:p>
      <w:r>
        <w:rPr>
          <w:rFonts w:ascii="Calibri" w:hAnsi="Calibri"/>
          <w:b w:val="0"/>
          <w:i w:val="0"/>
          <w:sz w:val="22"/>
        </w:rPr>
        <w:t>Resposta: No dataset, 80% dos clubes permanecem e apenas 20% são rebaixados. Um modelo que preveja sempre "Permanece" teria 80% de acurácia sem aprender nada. O AUC-ROC mede a capacidade de ordenar corretamente os clubes por risco, independente do limiar. Um AUC de 0.877 significa que em 87,7% dos pares (rebaixado, permaneceu), o modelo atribuiu maior probabilidade ao rebaixado — isso é muito mais informativo que a acurácia.</w:t>
      </w:r>
    </w:p>
    <w:p/>
    <w:p>
      <w:pPr>
        <w:pStyle w:val="Heading2"/>
      </w:pPr>
      <w:r>
        <w:rPr>
          <w:rFonts w:ascii="Calibri" w:hAnsi="Calibri"/>
          <w:color w:val="34495E"/>
        </w:rPr>
        <w:t>P4: O LightGBM teve o melhor AUC-ROC no teste, mas a Regressão Logística foi mais estável no walk-forward. Qual modelo usar na prática?</w:t>
      </w:r>
    </w:p>
    <w:p>
      <w:r>
        <w:rPr>
          <w:rFonts w:ascii="Calibri" w:hAnsi="Calibri"/>
          <w:b w:val="0"/>
          <w:i w:val="0"/>
          <w:sz w:val="22"/>
        </w:rPr>
        <w:t>Resposta: Depende da prioridade. Se o objetivo é máxima performance preditiva: LightGBM (AUC 0.877). Se o objetivo é interpretabilidade para apresentar ao professor/banca (explicar coeficientes, justificar cada previsão): Regressão Logística. Para um TCC, a Regressão Logística é geralmente preferida por ser explicável — cada coeficiente tem uma interpretação clara. O LightGBM é uma "caixa-preta".</w:t>
      </w:r>
    </w:p>
    <w:p/>
    <w:p>
      <w:pPr>
        <w:pStyle w:val="Heading2"/>
      </w:pPr>
      <w:r>
        <w:rPr>
          <w:rFonts w:ascii="Calibri" w:hAnsi="Calibri"/>
          <w:color w:val="34495E"/>
        </w:rPr>
        <w:t>P5: Por que o XGBoost teve alta acurácia (82,5%) mas baixo AUC-ROC (0.652)?</w:t>
      </w:r>
    </w:p>
    <w:p>
      <w:r>
        <w:rPr>
          <w:rFonts w:ascii="Calibri" w:hAnsi="Calibri"/>
          <w:b w:val="0"/>
          <w:i w:val="0"/>
          <w:sz w:val="22"/>
        </w:rPr>
        <w:t>Resposta: O XGBoost aprendeu a classificar quase tudo como "Permanece". Como 80% dos clubes realmente permanecem, isso gera acurácia alta por prevalência, não por inteligência. O AUC-ROC revela esse comportamento: o modelo não sabe distinguir bem rebaixados de permanecidos. Isso é um exemplo clássico do porquê não se deve usar acurácia como métrica única em datasets desbalanceados.</w:t>
      </w:r>
    </w:p>
    <w:p/>
    <w:p>
      <w:pPr>
        <w:pStyle w:val="Heading2"/>
      </w:pPr>
      <w:r>
        <w:rPr>
          <w:rFonts w:ascii="Calibri" w:hAnsi="Calibri"/>
          <w:color w:val="34495E"/>
        </w:rPr>
        <w:t>P6: Por que a temporada 2025 foi excluída da coleta de desempenho?</w:t>
      </w:r>
    </w:p>
    <w:p>
      <w:r>
        <w:rPr>
          <w:rFonts w:ascii="Calibri" w:hAnsi="Calibri"/>
          <w:b w:val="0"/>
          <w:i w:val="0"/>
          <w:sz w:val="22"/>
        </w:rPr>
        <w:t>Resposta: Porque 2025 é o ano que o modelo está tentando prever. Se coletássemos os resultados do campeonato de 2025 (que ainda está em andamento), o modelo teria acesso ao futuro — isso é data leakage. As janelas deslizantes para 2025 foram calculadas a partir do histórico 2014–2024, simulando o que um gestor saberia antes do início da temporada.</w:t>
      </w:r>
    </w:p>
    <w:p/>
    <w:p>
      <w:pPr>
        <w:pStyle w:val="Heading2"/>
      </w:pPr>
      <w:r>
        <w:rPr>
          <w:rFonts w:ascii="Calibri" w:hAnsi="Calibri"/>
          <w:color w:val="34495E"/>
        </w:rPr>
        <w:t>P7: O modelo previu corretamente os rebaixados de 2023 e 2024?</w:t>
      </w:r>
    </w:p>
    <w:p>
      <w:r>
        <w:rPr>
          <w:rFonts w:ascii="Calibri" w:hAnsi="Calibri"/>
          <w:b w:val="0"/>
          <w:i w:val="0"/>
          <w:sz w:val="22"/>
        </w:rPr>
        <w:t>Resposta: O conjunto de teste (2023–2024) foi usado para avaliação. Com AUC-ROC de 0.828 (Regressão Logística) a 0.877 (LightGBM), o modelo demonstrou boa capacidade de separar os clubes em risco. A acurácia de 80-82,5% no teste significa que de 40 observações, o modelo acertou 32-33. Como há apenas 8 rebaixados no período, recall e F1 da classe minoritária são os indicadores mais relevantes.</w:t>
      </w:r>
    </w:p>
    <w:p/>
    <w:p>
      <w:pPr>
        <w:pStyle w:val="Heading2"/>
      </w:pPr>
      <w:r>
        <w:rPr>
          <w:rFonts w:ascii="Calibri" w:hAnsi="Calibri"/>
          <w:color w:val="34495E"/>
        </w:rPr>
        <w:t>P8: Quais as limitações do modelo?</w:t>
      </w:r>
    </w:p>
    <w:p>
      <w:r>
        <w:rPr>
          <w:rFonts w:ascii="Calibri" w:hAnsi="Calibri"/>
          <w:b w:val="0"/>
          <w:i w:val="0"/>
          <w:sz w:val="22"/>
        </w:rPr>
        <w:t>Resposta: 1) Dataset pequeno: apenas 220 observações históricas (11 anos × 20 clubes). 2) Features limitadas: não captura lesões, trocas de treinador, motivação, calendário de jogos. 3) Clubes novos na Série A: times recém-promovidos têm NaN nas janelas, substituídos pela mediana do treino — aproximação razoável, mas imperfeita. 4) Estabilidade temporal: o futebol muda — estruturas de clubes de 2014 podem não refletir o cenário atual.</w:t>
      </w:r>
    </w:p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E3D59"/>
        </w:rPr>
        <w:t>11. Estrutura de Arquivos do Projeto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4561"/>
            <w:shd w:val="clear" w:color="auto" w:fill="1E3D59"/>
          </w:tcPr>
          <w:p>
            <w:r>
              <w:rPr>
                <w:b/>
                <w:color w:val="FFFFFF"/>
                <w:sz w:val="20"/>
              </w:rPr>
              <w:t>O que contém</w:t>
            </w:r>
          </w:p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>
            <w:r>
              <w:rPr>
                <w:sz w:val="20"/>
              </w:rPr>
              <w:t>notebooks/00_coleta_dados.ipynb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Raspagem do Transfermarkt: elencos + desempenho 2014-2024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notebooks/02_preprocessamento.ipynb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15 features + janelas deslizantes + separação temporal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notebooks/03_modelo_logistica.ipynb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Regressão Logística: walk-forward + tuning + avaliação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notebooks/04_modelo_random_forest.ipynb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Random Forest: walk-forward + tuning + importância features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notebooks/06_comparacao_modelos.ipynb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4 modelos comparados: walk-forward + curvas ROC + tabela final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notebooks/07_previsao_2025.ipynb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Previsão final: probabilidades de rebaixamento por clube em 2025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dados/processados/BASE_FINAL.xlsx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Dados de elenco por clube e temporada (2014-2025)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dados/brutos/tabela_desempenho_brasileirao.xlsx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Desempenho histórico por clube: V, E, D, Gols, Pts (2014-2024)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modelos/logistica.pkl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Modelo de Regressão Logística otimizado e salvo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modelos/random_forest.pkl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Modelo Random Forest otimizado e salvo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modelos/xgboost.pkl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Modelo XGBoost otimizado e salvo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modelos/lightgbm.pkl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Modelo LightGBM otimizado e salvo (melhor AUC-ROC)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modelos/scaler_logistica.pkl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Normalizador ajustado no treino (2014-2022)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modelos/mediana_treino.pkl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Medianas para imputar clubes sem histórico</w:t>
            </w:r>
          </w:p>
        </w:tc>
      </w:tr>
    </w:tbl>
    <w:p/>
    <w:p>
      <w:r>
        <w:rPr>
          <w:rFonts w:ascii="Calibri" w:hAnsi="Calibri"/>
          <w:b/>
          <w:i w:val="0"/>
          <w:color w:val="27AE60"/>
          <w:sz w:val="22"/>
        </w:rPr>
        <w:t>Todos os notebooks foram executados com sucesso. Os modelos estão salvos e prontos para uso no aplicativo Streamlit.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